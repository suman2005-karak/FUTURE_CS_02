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A123" w14:textId="2CBC1058" w:rsidR="006059E1" w:rsidRDefault="006059E1">
      <w:pPr>
        <w:pStyle w:val="Heading1"/>
      </w:pPr>
      <w:r>
        <w:t>NAME :- SUMAN KARAK</w:t>
      </w:r>
    </w:p>
    <w:p w14:paraId="27089F04" w14:textId="77777777" w:rsidR="006059E1" w:rsidRDefault="006059E1" w:rsidP="006059E1">
      <w:r w:rsidRPr="006059E1">
        <w:t xml:space="preserve">CIN: </w:t>
      </w:r>
    </w:p>
    <w:p w14:paraId="38220F5D" w14:textId="6EC21766" w:rsidR="006059E1" w:rsidRPr="006059E1" w:rsidRDefault="006059E1" w:rsidP="006059E1">
      <w:r w:rsidRPr="006059E1">
        <w:t xml:space="preserve"> FIT/DEC25/CS4996</w:t>
      </w:r>
    </w:p>
    <w:p w14:paraId="74051B98" w14:textId="5B4A498F" w:rsidR="002F428D" w:rsidRDefault="006059E1">
      <w:pPr>
        <w:pStyle w:val="Heading1"/>
      </w:pPr>
      <w:r>
        <w:t xml:space="preserve">                     Incident Response Report</w:t>
      </w:r>
    </w:p>
    <w:p w14:paraId="030090A8" w14:textId="77777777" w:rsidR="002F428D" w:rsidRPr="004930C8" w:rsidRDefault="00000000">
      <w:pPr>
        <w:rPr>
          <w:b/>
          <w:bCs/>
        </w:rPr>
      </w:pPr>
      <w:r w:rsidRPr="004930C8">
        <w:rPr>
          <w:b/>
          <w:bCs/>
        </w:rPr>
        <w:t>Cyber Security Task 2 – Security Operations Center (SOC)</w:t>
      </w:r>
      <w:r w:rsidRPr="004930C8">
        <w:rPr>
          <w:b/>
          <w:bCs/>
        </w:rPr>
        <w:br/>
        <w:t>Internship Program by Future Interns</w:t>
      </w:r>
      <w:r w:rsidRPr="004930C8">
        <w:rPr>
          <w:b/>
          <w:bCs/>
        </w:rPr>
        <w:br/>
      </w:r>
    </w:p>
    <w:p w14:paraId="47BA2904" w14:textId="77777777" w:rsidR="002F428D" w:rsidRDefault="00000000">
      <w:pPr>
        <w:pStyle w:val="Heading2"/>
      </w:pPr>
      <w:r>
        <w:t>1. Introduction</w:t>
      </w:r>
    </w:p>
    <w:p w14:paraId="4BC449D5" w14:textId="77777777" w:rsidR="002F428D" w:rsidRDefault="00000000">
      <w:r>
        <w:t>This incident response report documents the analysis and response to security alerts identified using Splunk SIEM as part of the SOC Internship Task. The objective of this task is to simulate real-world SOC operations such as log monitoring, alert triage, incident classification, and response planning.</w:t>
      </w:r>
    </w:p>
    <w:p w14:paraId="445156E2" w14:textId="77777777" w:rsidR="002F428D" w:rsidRDefault="00000000">
      <w:pPr>
        <w:pStyle w:val="Heading2"/>
      </w:pPr>
      <w:r>
        <w:t>2. Tools Used</w:t>
      </w:r>
    </w:p>
    <w:p w14:paraId="3D0EB024" w14:textId="77777777" w:rsidR="004930C8" w:rsidRDefault="00000000">
      <w:pPr>
        <w:rPr>
          <w:noProof/>
        </w:rPr>
      </w:pPr>
      <w:r>
        <w:t>- Splunk Enterprise (Free Trial)</w:t>
      </w:r>
      <w:r>
        <w:br/>
        <w:t>- Sample SOC Logs</w:t>
      </w:r>
      <w:r>
        <w:br/>
        <w:t>- Windows Operating System</w:t>
      </w:r>
      <w:r>
        <w:br/>
        <w:t>- Web Browser (Splunk Web Interface)</w:t>
      </w:r>
      <w:r w:rsidR="004930C8" w:rsidRPr="004930C8">
        <w:rPr>
          <w:noProof/>
        </w:rPr>
        <w:t xml:space="preserve"> </w:t>
      </w:r>
    </w:p>
    <w:p w14:paraId="7F7EE228" w14:textId="45252524" w:rsidR="002F428D" w:rsidRDefault="004930C8">
      <w:r>
        <w:rPr>
          <w:noProof/>
        </w:rPr>
        <w:drawing>
          <wp:inline distT="0" distB="0" distL="0" distR="0" wp14:anchorId="1F6B127F" wp14:editId="4A47F23F">
            <wp:extent cx="5486400" cy="2634615"/>
            <wp:effectExtent l="0" t="0" r="0" b="0"/>
            <wp:docPr id="121910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2049" name="Picture 1219102049"/>
                    <pic:cNvPicPr/>
                  </pic:nvPicPr>
                  <pic:blipFill>
                    <a:blip r:embed="rId6"/>
                    <a:stretch>
                      <a:fillRect/>
                    </a:stretch>
                  </pic:blipFill>
                  <pic:spPr>
                    <a:xfrm>
                      <a:off x="0" y="0"/>
                      <a:ext cx="5486400" cy="2634615"/>
                    </a:xfrm>
                    <a:prstGeom prst="rect">
                      <a:avLst/>
                    </a:prstGeom>
                  </pic:spPr>
                </pic:pic>
              </a:graphicData>
            </a:graphic>
          </wp:inline>
        </w:drawing>
      </w:r>
    </w:p>
    <w:p w14:paraId="41B7125D" w14:textId="77777777" w:rsidR="002F428D" w:rsidRDefault="00000000">
      <w:pPr>
        <w:pStyle w:val="Heading2"/>
      </w:pPr>
      <w:r>
        <w:t>3. Log Analysis Summary</w:t>
      </w:r>
    </w:p>
    <w:p w14:paraId="2748611D" w14:textId="77777777" w:rsidR="002F428D" w:rsidRDefault="00000000">
      <w:r>
        <w:t>Security logs were ingested into the Splunk SIEM platform. The logs contained authentication events, network activity, malware alerts, and file access records. Several suspicious activities were detected during log analysis.</w:t>
      </w:r>
    </w:p>
    <w:p w14:paraId="38E90B5A" w14:textId="4A6F43AD" w:rsidR="004930C8" w:rsidRDefault="004930C8"/>
    <w:p w14:paraId="1EC25B85" w14:textId="77777777" w:rsidR="002F428D" w:rsidRDefault="00000000">
      <w:pPr>
        <w:pStyle w:val="Heading2"/>
      </w:pPr>
      <w:r>
        <w:t>4. Identified Security Incidents</w:t>
      </w:r>
    </w:p>
    <w:p w14:paraId="315586DB" w14:textId="77777777" w:rsidR="00485BE5" w:rsidRDefault="00485BE5" w:rsidP="00485BE5"/>
    <w:p w14:paraId="1BCA93FF" w14:textId="77777777" w:rsidR="00485BE5" w:rsidRPr="00485BE5" w:rsidRDefault="00485BE5" w:rsidP="00485BE5"/>
    <w:p w14:paraId="2B8666BC" w14:textId="459C6591" w:rsidR="004930C8" w:rsidRDefault="00000000">
      <w:r w:rsidRPr="004930C8">
        <w:rPr>
          <w:b/>
          <w:bCs/>
        </w:rPr>
        <w:t>INC-01: Ransomware Detection – High Severity</w:t>
      </w:r>
    </w:p>
    <w:p w14:paraId="40555CBD" w14:textId="77777777" w:rsidR="00485BE5" w:rsidRDefault="004930C8">
      <w:pPr>
        <w:rPr>
          <w:b/>
          <w:bCs/>
        </w:rPr>
      </w:pPr>
      <w:r>
        <w:rPr>
          <w:noProof/>
        </w:rPr>
        <w:drawing>
          <wp:inline distT="0" distB="0" distL="0" distR="0" wp14:anchorId="77F6780C" wp14:editId="46567C47">
            <wp:extent cx="5486400" cy="2634615"/>
            <wp:effectExtent l="0" t="0" r="0" b="0"/>
            <wp:docPr id="107180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03533" name="Picture 1071803533"/>
                    <pic:cNvPicPr/>
                  </pic:nvPicPr>
                  <pic:blipFill>
                    <a:blip r:embed="rId7"/>
                    <a:stretch>
                      <a:fillRect/>
                    </a:stretch>
                  </pic:blipFill>
                  <pic:spPr>
                    <a:xfrm>
                      <a:off x="0" y="0"/>
                      <a:ext cx="5486400" cy="2634615"/>
                    </a:xfrm>
                    <a:prstGeom prst="rect">
                      <a:avLst/>
                    </a:prstGeom>
                  </pic:spPr>
                </pic:pic>
              </a:graphicData>
            </a:graphic>
          </wp:inline>
        </w:drawing>
      </w:r>
    </w:p>
    <w:p w14:paraId="14AAFBB2" w14:textId="1F07F1D3" w:rsidR="006E5946" w:rsidRDefault="006E5946">
      <w:pPr>
        <w:rPr>
          <w:b/>
          <w:bCs/>
        </w:rPr>
      </w:pPr>
      <w:r>
        <w:rPr>
          <w:b/>
          <w:bCs/>
        </w:rPr>
        <w:t xml:space="preserve">In this case in 7/3/25 from the </w:t>
      </w:r>
      <w:proofErr w:type="spellStart"/>
      <w:r>
        <w:rPr>
          <w:b/>
          <w:bCs/>
        </w:rPr>
        <w:t>ip</w:t>
      </w:r>
      <w:proofErr w:type="spellEnd"/>
      <w:r>
        <w:rPr>
          <w:b/>
          <w:bCs/>
        </w:rPr>
        <w:t xml:space="preserve"> 172.16.0.3 ransomware malware detected</w:t>
      </w:r>
    </w:p>
    <w:p w14:paraId="6378F321" w14:textId="521078C8" w:rsidR="00485BE5" w:rsidRDefault="00000000">
      <w:pPr>
        <w:rPr>
          <w:b/>
          <w:bCs/>
        </w:rPr>
      </w:pPr>
      <w:r>
        <w:br/>
      </w:r>
      <w:r w:rsidRPr="00485BE5">
        <w:rPr>
          <w:b/>
          <w:bCs/>
        </w:rPr>
        <w:t>INC-02: Rootkit Malware Detection – High Severity</w:t>
      </w:r>
      <w:r w:rsidRPr="00485BE5">
        <w:rPr>
          <w:b/>
          <w:bCs/>
        </w:rPr>
        <w:br/>
      </w:r>
      <w:r w:rsidR="00485BE5">
        <w:rPr>
          <w:noProof/>
        </w:rPr>
        <w:drawing>
          <wp:inline distT="0" distB="0" distL="0" distR="0" wp14:anchorId="5CF66DCA" wp14:editId="75FB5113">
            <wp:extent cx="5486400" cy="2634615"/>
            <wp:effectExtent l="0" t="0" r="0" b="0"/>
            <wp:docPr id="2003506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06028" name="Picture 2003506028"/>
                    <pic:cNvPicPr/>
                  </pic:nvPicPr>
                  <pic:blipFill>
                    <a:blip r:embed="rId8"/>
                    <a:stretch>
                      <a:fillRect/>
                    </a:stretch>
                  </pic:blipFill>
                  <pic:spPr>
                    <a:xfrm>
                      <a:off x="0" y="0"/>
                      <a:ext cx="5486400" cy="2634615"/>
                    </a:xfrm>
                    <a:prstGeom prst="rect">
                      <a:avLst/>
                    </a:prstGeom>
                  </pic:spPr>
                </pic:pic>
              </a:graphicData>
            </a:graphic>
          </wp:inline>
        </w:drawing>
      </w:r>
    </w:p>
    <w:p w14:paraId="18A61079" w14:textId="26C7026C" w:rsidR="006E5946" w:rsidRDefault="006E5946">
      <w:r>
        <w:t xml:space="preserve">In this case from </w:t>
      </w:r>
      <w:proofErr w:type="spellStart"/>
      <w:r>
        <w:t>ip</w:t>
      </w:r>
      <w:proofErr w:type="spellEnd"/>
      <w:r>
        <w:t xml:space="preserve"> 10.0.0.5 and 198.51.100.42 rootkit signature found</w:t>
      </w:r>
    </w:p>
    <w:p w14:paraId="4A8459C3" w14:textId="77777777" w:rsidR="00485BE5" w:rsidRDefault="00485BE5"/>
    <w:p w14:paraId="54BD86C6" w14:textId="77777777" w:rsidR="00485BE5" w:rsidRDefault="00485BE5"/>
    <w:p w14:paraId="142C91CC" w14:textId="77777777" w:rsidR="00485BE5" w:rsidRDefault="00485BE5"/>
    <w:p w14:paraId="553ADE1C" w14:textId="77777777" w:rsidR="00485BE5" w:rsidRDefault="00485BE5"/>
    <w:p w14:paraId="7B306E3E" w14:textId="77777777" w:rsidR="00485BE5" w:rsidRDefault="00485BE5"/>
    <w:p w14:paraId="64DDBA5A" w14:textId="77777777" w:rsidR="00485BE5" w:rsidRPr="00485BE5" w:rsidRDefault="00000000">
      <w:pPr>
        <w:rPr>
          <w:b/>
          <w:bCs/>
        </w:rPr>
      </w:pPr>
      <w:r w:rsidRPr="00485BE5">
        <w:rPr>
          <w:b/>
          <w:bCs/>
        </w:rPr>
        <w:t>INC-03: Multiple Failed Login Attempts – Medium Severity</w:t>
      </w:r>
    </w:p>
    <w:p w14:paraId="3D025E63" w14:textId="77777777" w:rsidR="00485BE5" w:rsidRDefault="00485BE5">
      <w:r>
        <w:rPr>
          <w:noProof/>
        </w:rPr>
        <w:drawing>
          <wp:inline distT="0" distB="0" distL="0" distR="0" wp14:anchorId="71167F1E" wp14:editId="67699D0E">
            <wp:extent cx="5486400" cy="2634615"/>
            <wp:effectExtent l="0" t="0" r="0" b="0"/>
            <wp:docPr id="710525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5612" name="Picture 710525612"/>
                    <pic:cNvPicPr/>
                  </pic:nvPicPr>
                  <pic:blipFill>
                    <a:blip r:embed="rId9"/>
                    <a:stretch>
                      <a:fillRect/>
                    </a:stretch>
                  </pic:blipFill>
                  <pic:spPr>
                    <a:xfrm>
                      <a:off x="0" y="0"/>
                      <a:ext cx="5486400" cy="2634615"/>
                    </a:xfrm>
                    <a:prstGeom prst="rect">
                      <a:avLst/>
                    </a:prstGeom>
                  </pic:spPr>
                </pic:pic>
              </a:graphicData>
            </a:graphic>
          </wp:inline>
        </w:drawing>
      </w:r>
    </w:p>
    <w:p w14:paraId="559ED23A" w14:textId="4CC98019" w:rsidR="00485BE5" w:rsidRDefault="006E5946">
      <w:r>
        <w:t xml:space="preserve">Here we can see multiple login failed from the same </w:t>
      </w:r>
      <w:proofErr w:type="spellStart"/>
      <w:r>
        <w:t>ip</w:t>
      </w:r>
      <w:proofErr w:type="spellEnd"/>
    </w:p>
    <w:p w14:paraId="39A1FC11" w14:textId="77777777" w:rsidR="006E5946" w:rsidRDefault="006E5946"/>
    <w:p w14:paraId="127D66B7" w14:textId="77777777" w:rsidR="006E5946" w:rsidRDefault="006E5946"/>
    <w:p w14:paraId="23917A1B" w14:textId="77777777" w:rsidR="006E5946" w:rsidRDefault="006E5946"/>
    <w:p w14:paraId="477E676F" w14:textId="77777777" w:rsidR="006E5946" w:rsidRDefault="006E5946"/>
    <w:p w14:paraId="1FDA6632" w14:textId="77777777" w:rsidR="006E5946" w:rsidRDefault="006E5946"/>
    <w:p w14:paraId="4B413FF9" w14:textId="77777777" w:rsidR="006E5946" w:rsidRDefault="006E5946"/>
    <w:p w14:paraId="31F1A6C8" w14:textId="77777777" w:rsidR="006E5946" w:rsidRDefault="006E5946"/>
    <w:p w14:paraId="4BBF09D8" w14:textId="77777777" w:rsidR="006E5946" w:rsidRDefault="006E5946"/>
    <w:p w14:paraId="6C3F3CEF" w14:textId="77777777" w:rsidR="006E5946" w:rsidRDefault="006E5946"/>
    <w:p w14:paraId="2BD8E642" w14:textId="77777777" w:rsidR="006E5946" w:rsidRDefault="006E5946"/>
    <w:p w14:paraId="7A0B4EF7" w14:textId="51119DA0" w:rsidR="00485BE5" w:rsidRDefault="00000000">
      <w:pPr>
        <w:rPr>
          <w:b/>
          <w:bCs/>
        </w:rPr>
      </w:pPr>
      <w:r>
        <w:lastRenderedPageBreak/>
        <w:br/>
      </w:r>
      <w:r w:rsidRPr="00485BE5">
        <w:rPr>
          <w:b/>
          <w:bCs/>
        </w:rPr>
        <w:t>INC-04: Suspicious External IP Activity – Medium Severity</w:t>
      </w:r>
    </w:p>
    <w:p w14:paraId="73A830F9" w14:textId="3FF839EF" w:rsidR="006E5946" w:rsidRPr="00485BE5" w:rsidRDefault="00485BE5">
      <w:pPr>
        <w:rPr>
          <w:b/>
          <w:bCs/>
        </w:rPr>
      </w:pPr>
      <w:r>
        <w:rPr>
          <w:b/>
          <w:bCs/>
          <w:noProof/>
        </w:rPr>
        <w:drawing>
          <wp:inline distT="0" distB="0" distL="0" distR="0" wp14:anchorId="67166248" wp14:editId="4658F5FC">
            <wp:extent cx="5486400" cy="2634615"/>
            <wp:effectExtent l="0" t="0" r="0" b="0"/>
            <wp:docPr id="329373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3402" name="Picture 329373402"/>
                    <pic:cNvPicPr/>
                  </pic:nvPicPr>
                  <pic:blipFill>
                    <a:blip r:embed="rId10"/>
                    <a:stretch>
                      <a:fillRect/>
                    </a:stretch>
                  </pic:blipFill>
                  <pic:spPr>
                    <a:xfrm>
                      <a:off x="0" y="0"/>
                      <a:ext cx="5486400" cy="2634615"/>
                    </a:xfrm>
                    <a:prstGeom prst="rect">
                      <a:avLst/>
                    </a:prstGeom>
                  </pic:spPr>
                </pic:pic>
              </a:graphicData>
            </a:graphic>
          </wp:inline>
        </w:drawing>
      </w:r>
    </w:p>
    <w:p w14:paraId="47FEA3A8" w14:textId="5D602BB7" w:rsidR="00485BE5" w:rsidRDefault="006E5946">
      <w:r>
        <w:t xml:space="preserve">In this case from </w:t>
      </w:r>
      <w:proofErr w:type="spellStart"/>
      <w:r>
        <w:t>ip</w:t>
      </w:r>
      <w:proofErr w:type="spellEnd"/>
      <w:r>
        <w:t xml:space="preserve"> 198.51.100.42 and 203.0.113.77 we have notices suspicious activity noticed </w:t>
      </w:r>
    </w:p>
    <w:p w14:paraId="4AF04E8B" w14:textId="77777777" w:rsidR="00485BE5" w:rsidRDefault="00485BE5"/>
    <w:p w14:paraId="6AFF6B4C" w14:textId="77777777" w:rsidR="00485BE5" w:rsidRDefault="00485BE5"/>
    <w:p w14:paraId="77C04DA6" w14:textId="77777777" w:rsidR="00485BE5" w:rsidRDefault="00485BE5"/>
    <w:p w14:paraId="1C38B93A" w14:textId="77777777" w:rsidR="006E5946" w:rsidRDefault="00000000">
      <w:pPr>
        <w:rPr>
          <w:b/>
          <w:bCs/>
        </w:rPr>
      </w:pPr>
      <w:r>
        <w:br/>
      </w:r>
      <w:r w:rsidRPr="00485BE5">
        <w:rPr>
          <w:b/>
          <w:bCs/>
        </w:rPr>
        <w:t>INC-05</w:t>
      </w:r>
    </w:p>
    <w:p w14:paraId="213DC9D2" w14:textId="496AAB41" w:rsidR="002F428D" w:rsidRPr="00485BE5" w:rsidRDefault="00000000">
      <w:pPr>
        <w:rPr>
          <w:b/>
          <w:bCs/>
        </w:rPr>
      </w:pPr>
      <w:r w:rsidRPr="00485BE5">
        <w:rPr>
          <w:b/>
          <w:bCs/>
        </w:rPr>
        <w:t>File Access After Malware Detection – Medium Severity</w:t>
      </w:r>
    </w:p>
    <w:p w14:paraId="09A43784" w14:textId="30041539" w:rsidR="00485BE5" w:rsidRDefault="00485BE5" w:rsidP="006E5946">
      <w:pPr>
        <w:ind w:right="-999"/>
      </w:pPr>
      <w:r w:rsidRPr="00485BE5">
        <w:rPr>
          <w:noProof/>
        </w:rPr>
        <w:drawing>
          <wp:inline distT="0" distB="0" distL="0" distR="0" wp14:anchorId="27AEEE78" wp14:editId="3446C92D">
            <wp:extent cx="3962400" cy="2228850"/>
            <wp:effectExtent l="0" t="0" r="0" b="0"/>
            <wp:docPr id="149514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45891" name=""/>
                    <pic:cNvPicPr/>
                  </pic:nvPicPr>
                  <pic:blipFill>
                    <a:blip r:embed="rId11"/>
                    <a:stretch>
                      <a:fillRect/>
                    </a:stretch>
                  </pic:blipFill>
                  <pic:spPr>
                    <a:xfrm>
                      <a:off x="0" y="0"/>
                      <a:ext cx="3975033" cy="2235956"/>
                    </a:xfrm>
                    <a:prstGeom prst="rect">
                      <a:avLst/>
                    </a:prstGeom>
                  </pic:spPr>
                </pic:pic>
              </a:graphicData>
            </a:graphic>
          </wp:inline>
        </w:drawing>
      </w:r>
    </w:p>
    <w:p w14:paraId="1D3F9D2F" w14:textId="491428EF" w:rsidR="006E5946" w:rsidRDefault="006E5946" w:rsidP="006E5946">
      <w:pPr>
        <w:ind w:right="-999"/>
      </w:pPr>
      <w:r>
        <w:t xml:space="preserve">In this case we can see that after malware detection from the same </w:t>
      </w:r>
      <w:proofErr w:type="spellStart"/>
      <w:r>
        <w:t>ip</w:t>
      </w:r>
      <w:proofErr w:type="spellEnd"/>
      <w:r>
        <w:t xml:space="preserve"> -file got accessed .</w:t>
      </w:r>
    </w:p>
    <w:p w14:paraId="5A744239" w14:textId="77777777" w:rsidR="002F428D" w:rsidRDefault="00000000">
      <w:pPr>
        <w:pStyle w:val="Heading2"/>
      </w:pPr>
      <w:r>
        <w:lastRenderedPageBreak/>
        <w:t>5. Incident Timeline</w:t>
      </w:r>
    </w:p>
    <w:p w14:paraId="391D62BE" w14:textId="77777777" w:rsidR="002F428D" w:rsidRDefault="00000000">
      <w:r>
        <w:t>• Failed login attempts detected</w:t>
      </w:r>
      <w:r>
        <w:br/>
        <w:t>• Malware alerts triggered</w:t>
      </w:r>
      <w:r>
        <w:br/>
        <w:t>• Suspicious file access observed</w:t>
      </w:r>
      <w:r>
        <w:br/>
        <w:t>• Incident escalated for response</w:t>
      </w:r>
    </w:p>
    <w:p w14:paraId="3761EB4A" w14:textId="77777777" w:rsidR="002F428D" w:rsidRDefault="00000000">
      <w:pPr>
        <w:pStyle w:val="Heading2"/>
      </w:pPr>
      <w:r>
        <w:t>6. Impact Analysis</w:t>
      </w:r>
    </w:p>
    <w:p w14:paraId="428C4EAC" w14:textId="77777777" w:rsidR="002F428D" w:rsidRDefault="00000000">
      <w:r>
        <w:t>Unaddressed incidents could lead to unauthorized access, data loss, system compromise, and operational disruption.</w:t>
      </w:r>
    </w:p>
    <w:p w14:paraId="1BB2FFB1" w14:textId="77777777" w:rsidR="002F428D" w:rsidRDefault="00000000">
      <w:pPr>
        <w:pStyle w:val="Heading2"/>
      </w:pPr>
      <w:r>
        <w:t>7. Incident Response Actions</w:t>
      </w:r>
    </w:p>
    <w:p w14:paraId="3D07EFA9" w14:textId="77777777" w:rsidR="002F428D" w:rsidRDefault="00000000">
      <w:r>
        <w:t>• Isolated affected systems</w:t>
      </w:r>
      <w:r>
        <w:br/>
        <w:t>• Blocked malicious IPs</w:t>
      </w:r>
      <w:r>
        <w:br/>
        <w:t>• Reset compromised credentials</w:t>
      </w:r>
      <w:r>
        <w:br/>
        <w:t>• Performed malware cleanup</w:t>
      </w:r>
      <w:r>
        <w:br/>
        <w:t>• Continuous monitoring</w:t>
      </w:r>
    </w:p>
    <w:p w14:paraId="7481EF5F" w14:textId="77777777" w:rsidR="002F428D" w:rsidRDefault="00000000">
      <w:pPr>
        <w:pStyle w:val="Heading2"/>
      </w:pPr>
      <w:r>
        <w:t>8. Conclusion</w:t>
      </w:r>
    </w:p>
    <w:p w14:paraId="37C90C91" w14:textId="77777777" w:rsidR="002F428D" w:rsidRDefault="00000000">
      <w:r>
        <w:t>This SOC task provided practical exposure to SIEM-based alert monitoring and incident response procedures.</w:t>
      </w:r>
    </w:p>
    <w:sectPr w:rsidR="002F42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884222">
    <w:abstractNumId w:val="8"/>
  </w:num>
  <w:num w:numId="2" w16cid:durableId="1867864713">
    <w:abstractNumId w:val="6"/>
  </w:num>
  <w:num w:numId="3" w16cid:durableId="295373499">
    <w:abstractNumId w:val="5"/>
  </w:num>
  <w:num w:numId="4" w16cid:durableId="1968194760">
    <w:abstractNumId w:val="4"/>
  </w:num>
  <w:num w:numId="5" w16cid:durableId="466515619">
    <w:abstractNumId w:val="7"/>
  </w:num>
  <w:num w:numId="6" w16cid:durableId="1744839566">
    <w:abstractNumId w:val="3"/>
  </w:num>
  <w:num w:numId="7" w16cid:durableId="1491098027">
    <w:abstractNumId w:val="2"/>
  </w:num>
  <w:num w:numId="8" w16cid:durableId="1838036116">
    <w:abstractNumId w:val="1"/>
  </w:num>
  <w:num w:numId="9" w16cid:durableId="18752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28D"/>
    <w:rsid w:val="00326F90"/>
    <w:rsid w:val="003770F8"/>
    <w:rsid w:val="00485BE5"/>
    <w:rsid w:val="004930C8"/>
    <w:rsid w:val="006059E1"/>
    <w:rsid w:val="006E5946"/>
    <w:rsid w:val="00AA1D8D"/>
    <w:rsid w:val="00B47730"/>
    <w:rsid w:val="00CB0664"/>
    <w:rsid w:val="00E46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5BECD"/>
  <w14:defaultImageDpi w14:val="300"/>
  <w15:docId w15:val="{96FA5149-AA18-4DC9-B674-B82EE9FC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Karak</cp:lastModifiedBy>
  <cp:revision>3</cp:revision>
  <dcterms:created xsi:type="dcterms:W3CDTF">2013-12-23T23:15:00Z</dcterms:created>
  <dcterms:modified xsi:type="dcterms:W3CDTF">2025-12-26T06:59:00Z</dcterms:modified>
  <cp:category/>
</cp:coreProperties>
</file>